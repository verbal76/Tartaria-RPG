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25x25 Maze Definition</w:t>
      </w:r>
    </w:p>
    <w:p>
      <w:r>
        <w:br/>
        <w:t>Coordinate System</w:t>
        <w:br/>
        <w:br/>
        <w:t>(Column, Row)</w:t>
        <w:br/>
        <w:t>(1,1) = Northwest corner</w:t>
        <w:br/>
        <w:t>X increases West -&gt; East</w:t>
        <w:br/>
        <w:t>Y increases North -&gt; South</w:t>
        <w:br/>
        <w:br/>
        <w:t>Start: (1,23)</w:t>
        <w:br/>
        <w:t>Finish: (25,7)</w:t>
        <w:br/>
        <w:br/>
        <w:t>MAIN PATH</w:t>
        <w:br/>
        <w:br/>
        <w:t>(1,23)</w:t>
        <w:br/>
        <w:t>(2,23)</w:t>
        <w:br/>
        <w:t>(2,22)</w:t>
        <w:br/>
        <w:t>(2,21)</w:t>
        <w:br/>
        <w:t>(3,21)</w:t>
        <w:br/>
        <w:t>(4,21)</w:t>
        <w:br/>
        <w:t>(5,21)</w:t>
        <w:br/>
        <w:t>(6,21)</w:t>
        <w:br/>
        <w:t>(6,20)</w:t>
        <w:br/>
        <w:t>(6,19)</w:t>
        <w:br/>
        <w:t>(6,18)</w:t>
        <w:br/>
        <w:t>(6,17)</w:t>
        <w:br/>
        <w:t>(6,16)</w:t>
        <w:br/>
        <w:t>(7,16)</w:t>
        <w:br/>
        <w:t>(8,16)</w:t>
        <w:br/>
        <w:t>(9,16)</w:t>
        <w:br/>
        <w:t>(10,16)</w:t>
        <w:br/>
        <w:t>(10,15)</w:t>
        <w:br/>
        <w:t>(10,14)</w:t>
        <w:br/>
        <w:t>(10,13)</w:t>
        <w:br/>
        <w:t>(10,12)</w:t>
        <w:br/>
        <w:t>(9,12)</w:t>
        <w:br/>
        <w:t>(8,12)</w:t>
        <w:br/>
        <w:t>(8,11)</w:t>
        <w:br/>
        <w:t>(7,11)</w:t>
        <w:br/>
        <w:t>(6,11)</w:t>
        <w:br/>
        <w:t>(6,10)</w:t>
        <w:br/>
        <w:t>(6,9)</w:t>
        <w:br/>
        <w:t>(7,9)</w:t>
        <w:br/>
        <w:t>(8,9)</w:t>
        <w:br/>
        <w:t>(9,9)</w:t>
        <w:br/>
        <w:t>(10,9)</w:t>
        <w:br/>
        <w:t>(11,9)</w:t>
        <w:br/>
        <w:t>(12,9)</w:t>
        <w:br/>
        <w:t>(12,8)</w:t>
        <w:br/>
        <w:t>(12,7)</w:t>
        <w:br/>
        <w:t>(12,6)</w:t>
        <w:br/>
        <w:t>(12,5)</w:t>
        <w:br/>
        <w:t>(13,5)</w:t>
        <w:br/>
        <w:t>(14,5)</w:t>
        <w:br/>
        <w:t>(15,5)</w:t>
        <w:br/>
        <w:t>(16,5)</w:t>
        <w:br/>
        <w:t>(16,6)</w:t>
        <w:br/>
        <w:t>(16,7)</w:t>
        <w:br/>
        <w:t>(16,8)</w:t>
        <w:br/>
        <w:t>(16,9)</w:t>
        <w:br/>
        <w:t>(17,9)</w:t>
        <w:br/>
        <w:t>(18,9)</w:t>
        <w:br/>
        <w:t>(19,9)</w:t>
        <w:br/>
        <w:t>(19,10)</w:t>
        <w:br/>
        <w:t>(19,11)</w:t>
        <w:br/>
        <w:t>(19,12)</w:t>
        <w:br/>
        <w:t>(20,12)</w:t>
        <w:br/>
        <w:t>(21,12)</w:t>
        <w:br/>
        <w:t>(22,12)</w:t>
        <w:br/>
        <w:t>(22,11)</w:t>
        <w:br/>
        <w:t>(22,10)</w:t>
        <w:br/>
        <w:t>(22,9)</w:t>
        <w:br/>
        <w:t>(22,8)</w:t>
        <w:br/>
        <w:t>(22,7)</w:t>
        <w:br/>
        <w:t>(23,7)</w:t>
        <w:br/>
        <w:t>(24,7)</w:t>
        <w:br/>
        <w:t>(25,7)</w:t>
        <w:br/>
        <w:br/>
        <w:t>BRANCH A</w:t>
        <w:br/>
        <w:t>Connects To: (6,9)</w:t>
        <w:br/>
        <w:t>(6,8) (6,7) (6,6) (6,5) (6,4) (7,4) (8,4) (9,4)</w:t>
        <w:br/>
        <w:br/>
        <w:t>BRANCH B</w:t>
        <w:br/>
        <w:t>Connects To: (16,5)</w:t>
        <w:br/>
        <w:t>(17,5) (18,5) (19,5) (20,5) (20,6) (20,7) (19,7) (18,7)</w:t>
        <w:br/>
        <w:br/>
        <w:t>BRANCH C</w:t>
        <w:br/>
        <w:t>Connects To: (10,13)</w:t>
        <w:br/>
        <w:t>(11,13) (12,13) (12,12) (12,11)</w:t>
        <w:br/>
        <w:br/>
        <w:t>BRANCH D</w:t>
        <w:br/>
        <w:t>Connects To: (16,9)</w:t>
        <w:br/>
        <w:t>(16,10) (16,11) (16,12) (16,13) (16,14) (15,15) (14,15)</w:t>
        <w:br/>
        <w:br/>
        <w:t>BRANCH E</w:t>
        <w:br/>
        <w:t>Connects To: (6,16)</w:t>
        <w:br/>
        <w:t>(5,16) (4,16) (4,15)</w:t>
        <w:br/>
        <w:br/>
        <w:t>BRANCH F</w:t>
        <w:br/>
        <w:t>Connects To: (2,21)</w:t>
        <w:br/>
        <w:t>(2,20) (2,19) (1,19)</w:t>
        <w:br/>
        <w:br/>
        <w:t>BRANCH G</w:t>
        <w:br/>
        <w:t>Connects To: (6,20)</w:t>
        <w:br/>
        <w:t>(7,20) (8,20) (9,20) (9,21)</w:t>
        <w:br/>
        <w:br/>
        <w:t>BRANCH H</w:t>
        <w:br/>
        <w:t>Connects To: (22,12)</w:t>
        <w:br/>
        <w:t>(23,13) (23,14) (23,15) (23,16) (23,17)</w:t>
        <w:br/>
        <w:t>(24,17)</w:t>
        <w:br/>
        <w:t>(25,17) (25,18) (25,19) (25,20) (25,21)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